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69D" w:rsidRDefault="00E30318">
      <w:pPr>
        <w:pStyle w:val="Title"/>
      </w:pPr>
      <w:r>
        <w:t>Gifty Delivery - REST API Endpoints (For Postman Screenshots)</w:t>
      </w:r>
    </w:p>
    <w:p w:rsidR="00B7069D" w:rsidRDefault="00E30318">
      <w:pPr>
        <w:pStyle w:val="Heading1"/>
      </w:pPr>
      <w:r>
        <w:t>1. User Registration (POST) and Get All Users (GET)</w:t>
      </w:r>
    </w:p>
    <w:p w:rsidR="00192C55" w:rsidRDefault="00192C55" w:rsidP="00192C55">
      <w:pPr>
        <w:pStyle w:val="ListBullet"/>
      </w:pPr>
      <w:r>
        <w:t xml:space="preserve">POST </w:t>
      </w:r>
      <w:hyperlink r:id="rId8" w:history="1">
        <w:r w:rsidRPr="00AA0BE2">
          <w:rPr>
            <w:rStyle w:val="Hyperlink"/>
          </w:rPr>
          <w:t>http://localhost:9999/api/users/register</w:t>
        </w:r>
      </w:hyperlink>
    </w:p>
    <w:p w:rsidR="00BC003F" w:rsidRDefault="00BC003F" w:rsidP="00BC003F">
      <w:pPr>
        <w:pStyle w:val="ListBullet"/>
        <w:numPr>
          <w:ilvl w:val="0"/>
          <w:numId w:val="0"/>
        </w:numPr>
        <w:ind w:left="360"/>
      </w:pPr>
    </w:p>
    <w:p w:rsidR="00BC003F" w:rsidRDefault="00BC003F" w:rsidP="00BC003F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486400" cy="3019832"/>
            <wp:effectExtent l="19050" t="19050" r="19050" b="28168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55" w:rsidRDefault="00192C55" w:rsidP="00BC003F">
      <w:pPr>
        <w:pStyle w:val="ListBullet"/>
        <w:numPr>
          <w:ilvl w:val="0"/>
          <w:numId w:val="0"/>
        </w:numPr>
      </w:pPr>
    </w:p>
    <w:p w:rsidR="00192C55" w:rsidRDefault="00E30318" w:rsidP="00192C55">
      <w:pPr>
        <w:pStyle w:val="ListBullet"/>
      </w:pPr>
      <w:r>
        <w:t xml:space="preserve">GET </w:t>
      </w:r>
      <w:hyperlink r:id="rId10" w:history="1">
        <w:r w:rsidR="00192C55" w:rsidRPr="00AA0BE2">
          <w:rPr>
            <w:rStyle w:val="Hyperlink"/>
          </w:rPr>
          <w:t>http://localhost:9999/api/users/all</w:t>
        </w:r>
      </w:hyperlink>
    </w:p>
    <w:p w:rsidR="00BC003F" w:rsidRDefault="00BC003F" w:rsidP="00BC003F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486400" cy="3535239"/>
            <wp:effectExtent l="19050" t="19050" r="19050" b="27111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52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3F" w:rsidRDefault="00BC003F" w:rsidP="00BC003F">
      <w:pPr>
        <w:pStyle w:val="ListBullet"/>
        <w:numPr>
          <w:ilvl w:val="0"/>
          <w:numId w:val="0"/>
        </w:numPr>
        <w:ind w:left="360"/>
      </w:pPr>
    </w:p>
    <w:p w:rsidR="00192C55" w:rsidRDefault="00192C55" w:rsidP="00192C55">
      <w:pPr>
        <w:pStyle w:val="ListBullet"/>
        <w:numPr>
          <w:ilvl w:val="0"/>
          <w:numId w:val="0"/>
        </w:numPr>
      </w:pPr>
    </w:p>
    <w:p w:rsidR="00192C55" w:rsidRDefault="00192C55" w:rsidP="00192C55">
      <w:pPr>
        <w:pStyle w:val="ListBullet"/>
        <w:numPr>
          <w:ilvl w:val="0"/>
          <w:numId w:val="0"/>
        </w:numPr>
        <w:ind w:left="360"/>
      </w:pPr>
    </w:p>
    <w:p w:rsidR="00B7069D" w:rsidRDefault="00E30318" w:rsidP="00192C55">
      <w:pPr>
        <w:pStyle w:val="ListBullet"/>
      </w:pPr>
      <w:r>
        <w:t>2. User Login (POST)</w:t>
      </w:r>
    </w:p>
    <w:p w:rsidR="00192C55" w:rsidRDefault="00192C55" w:rsidP="00192C55">
      <w:pPr>
        <w:pStyle w:val="ListBullet"/>
        <w:numPr>
          <w:ilvl w:val="0"/>
          <w:numId w:val="0"/>
        </w:numPr>
        <w:ind w:left="360"/>
      </w:pPr>
      <w:r>
        <w:t xml:space="preserve">Post   </w:t>
      </w:r>
      <w:hyperlink r:id="rId12" w:history="1">
        <w:r w:rsidR="00BC003F" w:rsidRPr="00845704">
          <w:rPr>
            <w:rStyle w:val="Hyperlink"/>
          </w:rPr>
          <w:t>http://localhost:9999/api/users/login</w:t>
        </w:r>
      </w:hyperlink>
    </w:p>
    <w:p w:rsidR="00BC003F" w:rsidRDefault="00BC003F" w:rsidP="00192C55">
      <w:pPr>
        <w:pStyle w:val="ListBullet"/>
        <w:numPr>
          <w:ilvl w:val="0"/>
          <w:numId w:val="0"/>
        </w:numPr>
        <w:ind w:left="360"/>
      </w:pPr>
    </w:p>
    <w:p w:rsidR="00BC003F" w:rsidRDefault="00BC003F" w:rsidP="00192C55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486400" cy="2765414"/>
            <wp:effectExtent l="19050" t="19050" r="19050" b="15886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5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C55" w:rsidRDefault="00192C55" w:rsidP="00192C55">
      <w:pPr>
        <w:pStyle w:val="ListBullet"/>
        <w:numPr>
          <w:ilvl w:val="0"/>
          <w:numId w:val="0"/>
        </w:numPr>
        <w:ind w:left="360"/>
      </w:pPr>
    </w:p>
    <w:p w:rsidR="00192C55" w:rsidRDefault="00192C55" w:rsidP="00192C55">
      <w:pPr>
        <w:pStyle w:val="ListBullet"/>
        <w:numPr>
          <w:ilvl w:val="0"/>
          <w:numId w:val="0"/>
        </w:numPr>
        <w:ind w:left="360"/>
      </w:pPr>
    </w:p>
    <w:p w:rsidR="00192C55" w:rsidRDefault="00192C55" w:rsidP="00192C55">
      <w:pPr>
        <w:pStyle w:val="ListBullet"/>
        <w:numPr>
          <w:ilvl w:val="0"/>
          <w:numId w:val="0"/>
        </w:numPr>
        <w:ind w:left="360"/>
      </w:pPr>
    </w:p>
    <w:p w:rsidR="00BC003F" w:rsidRDefault="00BC003F" w:rsidP="007D5CF7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486400" cy="2825180"/>
            <wp:effectExtent l="19050" t="19050" r="19050" b="13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5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03F" w:rsidRPr="00BC003F" w:rsidRDefault="00E30318" w:rsidP="00BC003F">
      <w:pPr>
        <w:pStyle w:val="Heading1"/>
      </w:pPr>
      <w:r>
        <w:t>3. Update User (PUT) and Get User By ID (GET)</w:t>
      </w:r>
    </w:p>
    <w:p w:rsidR="00346FE7" w:rsidRDefault="00E30318" w:rsidP="00346FE7">
      <w:pPr>
        <w:pStyle w:val="ListBullet"/>
      </w:pPr>
      <w:r>
        <w:t>PUT</w:t>
      </w:r>
      <w:r w:rsidR="00BC003F">
        <w:t xml:space="preserve">  </w:t>
      </w:r>
      <w:r>
        <w:t xml:space="preserve"> </w:t>
      </w:r>
      <w:hyperlink r:id="rId15" w:history="1">
        <w:r w:rsidR="00346FE7" w:rsidRPr="00845704">
          <w:rPr>
            <w:rStyle w:val="Hyperlink"/>
          </w:rPr>
          <w:t>http://localhost:9999/api/users/1</w:t>
        </w:r>
      </w:hyperlink>
    </w:p>
    <w:p w:rsidR="00346FE7" w:rsidRDefault="00346FE7" w:rsidP="00346FE7">
      <w:pPr>
        <w:pStyle w:val="ListBullet"/>
        <w:numPr>
          <w:ilvl w:val="0"/>
          <w:numId w:val="0"/>
        </w:numPr>
        <w:ind w:left="360"/>
      </w:pPr>
    </w:p>
    <w:p w:rsidR="00BC003F" w:rsidRDefault="00BC003F" w:rsidP="00BC003F">
      <w:pPr>
        <w:pStyle w:val="ListBullet"/>
        <w:numPr>
          <w:ilvl w:val="0"/>
          <w:numId w:val="0"/>
        </w:numPr>
        <w:ind w:left="360"/>
      </w:pPr>
    </w:p>
    <w:p w:rsidR="007D5CF7" w:rsidRDefault="00346FE7" w:rsidP="007D5CF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486400" cy="2855985"/>
            <wp:effectExtent l="19050" t="19050" r="19050" b="205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5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F7" w:rsidRDefault="007D5CF7" w:rsidP="007D5CF7">
      <w:pPr>
        <w:pStyle w:val="ListBullet"/>
        <w:numPr>
          <w:ilvl w:val="0"/>
          <w:numId w:val="0"/>
        </w:numPr>
        <w:ind w:left="360"/>
      </w:pPr>
    </w:p>
    <w:p w:rsidR="007D5CF7" w:rsidRDefault="007D5CF7" w:rsidP="007D5CF7">
      <w:pPr>
        <w:pStyle w:val="ListBullet"/>
        <w:numPr>
          <w:ilvl w:val="0"/>
          <w:numId w:val="0"/>
        </w:numPr>
        <w:ind w:left="360"/>
      </w:pPr>
    </w:p>
    <w:p w:rsidR="00B7069D" w:rsidRDefault="00E30318">
      <w:pPr>
        <w:pStyle w:val="ListBullet"/>
      </w:pPr>
      <w:r>
        <w:t xml:space="preserve">GET </w:t>
      </w:r>
      <w:hyperlink r:id="rId17" w:history="1">
        <w:r w:rsidR="00346FE7" w:rsidRPr="00845704">
          <w:rPr>
            <w:rStyle w:val="Hyperlink"/>
          </w:rPr>
          <w:t>http://localhost:9999/api/users/1</w:t>
        </w:r>
      </w:hyperlink>
    </w:p>
    <w:p w:rsidR="00346FE7" w:rsidRDefault="00346FE7" w:rsidP="00346FE7">
      <w:pPr>
        <w:pStyle w:val="ListBullet"/>
        <w:numPr>
          <w:ilvl w:val="0"/>
          <w:numId w:val="0"/>
        </w:numPr>
        <w:ind w:left="360"/>
      </w:pPr>
    </w:p>
    <w:p w:rsidR="007D5CF7" w:rsidRDefault="00346FE7" w:rsidP="00346F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486400" cy="2324964"/>
            <wp:effectExtent l="19050" t="19050" r="19050" b="18186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49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F7" w:rsidRPr="007D5CF7" w:rsidRDefault="00E30318" w:rsidP="00346FE7">
      <w:pPr>
        <w:pStyle w:val="Heading1"/>
      </w:pPr>
      <w:r>
        <w:t xml:space="preserve">4. </w:t>
      </w:r>
      <w:r w:rsidR="00346FE7">
        <w:t xml:space="preserve"> </w:t>
      </w:r>
      <w:r w:rsidR="007D5CF7">
        <w:t>Add Gifts</w:t>
      </w:r>
      <w:r>
        <w:t xml:space="preserve"> (</w:t>
      </w:r>
      <w:r w:rsidR="007D5CF7">
        <w:t>Post</w:t>
      </w:r>
      <w:r w:rsidR="00346FE7">
        <w:t>)</w:t>
      </w:r>
    </w:p>
    <w:p w:rsidR="007D5CF7" w:rsidRDefault="007D5CF7" w:rsidP="007D5CF7">
      <w:pPr>
        <w:pStyle w:val="ListBullet"/>
        <w:numPr>
          <w:ilvl w:val="0"/>
          <w:numId w:val="0"/>
        </w:numPr>
        <w:ind w:left="360"/>
        <w:rPr>
          <w:rFonts w:ascii="Segoe UI" w:hAnsi="Segoe UI" w:cs="Segoe UI"/>
          <w:color w:val="212121"/>
          <w:shd w:val="clear" w:color="auto" w:fill="FFFFFF"/>
        </w:rPr>
      </w:pPr>
      <w:r w:rsidRPr="00346FE7">
        <w:t xml:space="preserve">Post    </w:t>
      </w:r>
      <w:hyperlink r:id="rId19" w:history="1">
        <w:r w:rsidR="00346FE7"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http://localhost:9999/api/gifts</w:t>
        </w:r>
      </w:hyperlink>
    </w:p>
    <w:p w:rsidR="00346FE7" w:rsidRDefault="00346FE7" w:rsidP="007D5CF7">
      <w:pPr>
        <w:pStyle w:val="ListBullet"/>
        <w:numPr>
          <w:ilvl w:val="0"/>
          <w:numId w:val="0"/>
        </w:numPr>
        <w:ind w:left="360"/>
        <w:rPr>
          <w:rFonts w:ascii="Segoe UI" w:hAnsi="Segoe UI" w:cs="Segoe UI"/>
          <w:color w:val="212121"/>
          <w:shd w:val="clear" w:color="auto" w:fill="FFFFFF"/>
        </w:rPr>
      </w:pPr>
    </w:p>
    <w:p w:rsidR="00346FE7" w:rsidRDefault="00346FE7" w:rsidP="007D5CF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486400" cy="3364191"/>
            <wp:effectExtent l="19050" t="19050" r="19050" b="26709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41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E7" w:rsidRDefault="00346FE7" w:rsidP="00346FE7"/>
    <w:p w:rsidR="00346FE7" w:rsidRDefault="00346FE7" w:rsidP="00346FE7">
      <w:pPr>
        <w:pStyle w:val="Heading1"/>
      </w:pPr>
      <w:r>
        <w:t>4.  View all Gifts (Get)</w:t>
      </w:r>
    </w:p>
    <w:p w:rsidR="00346FE7" w:rsidRDefault="00346FE7" w:rsidP="00346FE7">
      <w:pPr>
        <w:rPr>
          <w:rFonts w:ascii="Segoe UI" w:hAnsi="Segoe UI" w:cs="Segoe UI"/>
          <w:color w:val="212121"/>
          <w:shd w:val="clear" w:color="auto" w:fill="FFFFFF"/>
        </w:rPr>
      </w:pPr>
      <w:r w:rsidRPr="00346FE7">
        <w:t xml:space="preserve">Get </w:t>
      </w:r>
      <w:r>
        <w:t xml:space="preserve">  </w:t>
      </w:r>
      <w:hyperlink r:id="rId21" w:history="1">
        <w:r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http://localhost:9999/api/gifts</w:t>
        </w:r>
      </w:hyperlink>
    </w:p>
    <w:p w:rsidR="00346FE7" w:rsidRDefault="00346FE7" w:rsidP="00346FE7">
      <w:pPr>
        <w:rPr>
          <w:rFonts w:ascii="Segoe UI" w:hAnsi="Segoe UI" w:cs="Segoe UI"/>
          <w:color w:val="212121"/>
          <w:shd w:val="clear" w:color="auto" w:fill="FFFFFF"/>
        </w:rPr>
      </w:pPr>
    </w:p>
    <w:p w:rsidR="00346FE7" w:rsidRPr="00346FE7" w:rsidRDefault="00346FE7" w:rsidP="00346FE7">
      <w:r>
        <w:rPr>
          <w:noProof/>
        </w:rPr>
        <w:lastRenderedPageBreak/>
        <w:drawing>
          <wp:inline distT="0" distB="0" distL="0" distR="0">
            <wp:extent cx="5486400" cy="3722522"/>
            <wp:effectExtent l="19050" t="19050" r="19050" b="11278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25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E7" w:rsidRDefault="001A5214" w:rsidP="00346FE7">
      <w:pPr>
        <w:pStyle w:val="Heading1"/>
      </w:pPr>
      <w:r>
        <w:t>5</w:t>
      </w:r>
      <w:r w:rsidR="00346FE7">
        <w:t xml:space="preserve">  Update Gifts (Put)</w:t>
      </w:r>
    </w:p>
    <w:p w:rsidR="001A5214" w:rsidRDefault="00346FE7" w:rsidP="00346FE7">
      <w:pPr>
        <w:rPr>
          <w:rFonts w:ascii="Segoe UI" w:hAnsi="Segoe UI" w:cs="Segoe UI"/>
          <w:color w:val="212121"/>
          <w:shd w:val="clear" w:color="auto" w:fill="FFFFFF"/>
        </w:rPr>
      </w:pPr>
      <w:r w:rsidRPr="00346FE7">
        <w:t xml:space="preserve">Put   </w:t>
      </w:r>
      <w:hyperlink r:id="rId23" w:history="1">
        <w:r w:rsidR="001A5214"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http://localhost:9999/api/gifts/5</w:t>
        </w:r>
      </w:hyperlink>
    </w:p>
    <w:p w:rsidR="001A5214" w:rsidRDefault="001A5214" w:rsidP="00346FE7">
      <w:pPr>
        <w:rPr>
          <w:rFonts w:ascii="Segoe UI" w:hAnsi="Segoe UI" w:cs="Segoe UI"/>
          <w:color w:val="212121"/>
          <w:shd w:val="clear" w:color="auto" w:fill="FFFFFF"/>
        </w:rPr>
      </w:pPr>
    </w:p>
    <w:p w:rsidR="001A5214" w:rsidRDefault="001A5214" w:rsidP="00346FE7">
      <w:pPr>
        <w:rPr>
          <w:rFonts w:ascii="Segoe UI" w:hAnsi="Segoe UI" w:cs="Segoe UI"/>
          <w:color w:val="212121"/>
          <w:shd w:val="clear" w:color="auto" w:fill="FFFFFF"/>
        </w:rPr>
      </w:pPr>
    </w:p>
    <w:p w:rsidR="001A5214" w:rsidRDefault="00346FE7" w:rsidP="00346FE7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424815</wp:posOffset>
            </wp:positionV>
            <wp:extent cx="5477510" cy="3600450"/>
            <wp:effectExtent l="19050" t="19050" r="27940" b="1905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600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5214" w:rsidRDefault="001A5214" w:rsidP="001A5214">
      <w:pPr>
        <w:ind w:firstLine="720"/>
        <w:rPr>
          <w:rFonts w:ascii="Segoe UI" w:hAnsi="Segoe UI" w:cs="Segoe UI"/>
        </w:rPr>
      </w:pPr>
    </w:p>
    <w:p w:rsidR="001A5214" w:rsidRDefault="001A5214" w:rsidP="001A5214">
      <w:pPr>
        <w:pStyle w:val="Heading1"/>
      </w:pPr>
      <w:r>
        <w:t>6  Get Gifts  By Id (Get)</w:t>
      </w:r>
    </w:p>
    <w:p w:rsidR="001A5214" w:rsidRPr="001A5214" w:rsidRDefault="001A5214" w:rsidP="001A5214">
      <w:r w:rsidRPr="001A5214">
        <w:t xml:space="preserve">Get  </w:t>
      </w:r>
      <w:r w:rsidRPr="001A5214">
        <w:rPr>
          <w:rFonts w:ascii="Segoe UI" w:hAnsi="Segoe UI" w:cs="Segoe UI"/>
          <w:color w:val="212121"/>
          <w:shd w:val="clear" w:color="auto" w:fill="FFFFFF"/>
        </w:rPr>
        <w:t>http://localhost:9999/api/gifts/5</w:t>
      </w:r>
    </w:p>
    <w:p w:rsidR="001A5214" w:rsidRPr="001A5214" w:rsidRDefault="001A5214" w:rsidP="001A5214">
      <w:r>
        <w:rPr>
          <w:noProof/>
        </w:rPr>
        <w:drawing>
          <wp:inline distT="0" distB="0" distL="0" distR="0">
            <wp:extent cx="5486400" cy="2973232"/>
            <wp:effectExtent l="19050" t="19050" r="19050" b="17618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32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Default="001A5214" w:rsidP="001A5214">
      <w:pPr>
        <w:pStyle w:val="Heading1"/>
      </w:pPr>
      <w:r>
        <w:lastRenderedPageBreak/>
        <w:t>7 Delete Gifts  By Id (Delete)</w:t>
      </w:r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t>Delete</w:t>
      </w:r>
      <w:r w:rsidRPr="001A5214">
        <w:t xml:space="preserve">  </w:t>
      </w:r>
      <w:hyperlink r:id="rId26" w:history="1">
        <w:r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http://localhost:9999/api/gifts/5</w:t>
        </w:r>
      </w:hyperlink>
    </w:p>
    <w:p w:rsidR="001A5214" w:rsidRPr="001A5214" w:rsidRDefault="001A5214" w:rsidP="001A5214">
      <w:r>
        <w:rPr>
          <w:noProof/>
        </w:rPr>
        <w:drawing>
          <wp:inline distT="0" distB="0" distL="0" distR="0">
            <wp:extent cx="5486400" cy="2786121"/>
            <wp:effectExtent l="19050" t="19050" r="19050" b="14229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61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Default="001A5214" w:rsidP="001A5214">
      <w:pPr>
        <w:pStyle w:val="Heading1"/>
      </w:pPr>
      <w:r>
        <w:t>6  Get Gifts  By Id (Get)</w:t>
      </w:r>
    </w:p>
    <w:p w:rsidR="001A5214" w:rsidRPr="001A5214" w:rsidRDefault="001A5214" w:rsidP="001A5214">
      <w:r w:rsidRPr="001A5214">
        <w:t xml:space="preserve">Get  </w:t>
      </w:r>
      <w:r w:rsidRPr="001A5214">
        <w:rPr>
          <w:rFonts w:ascii="Segoe UI" w:hAnsi="Segoe UI" w:cs="Segoe UI"/>
          <w:color w:val="212121"/>
          <w:shd w:val="clear" w:color="auto" w:fill="FFFFFF"/>
        </w:rPr>
        <w:t>http://localhost:9999/api/gifts/5</w:t>
      </w:r>
    </w:p>
    <w:p w:rsidR="001A5214" w:rsidRPr="001A5214" w:rsidRDefault="001A5214" w:rsidP="001A5214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486400" cy="2139122"/>
            <wp:effectExtent l="19050" t="19050" r="19050" b="13528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91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Default="001A5214" w:rsidP="001A5214">
      <w:pPr>
        <w:pStyle w:val="Heading1"/>
      </w:pPr>
      <w:r>
        <w:lastRenderedPageBreak/>
        <w:t>7  Place Order(post)</w:t>
      </w:r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t>Post</w:t>
      </w:r>
      <w:r w:rsidRPr="001A5214">
        <w:t xml:space="preserve">  </w:t>
      </w:r>
      <w:hyperlink r:id="rId29" w:history="1">
        <w:r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http://localhost:9999/api/orders</w:t>
        </w:r>
      </w:hyperlink>
    </w:p>
    <w:p w:rsidR="001A5214" w:rsidRPr="001A5214" w:rsidRDefault="001A5214" w:rsidP="001A5214">
      <w:r>
        <w:rPr>
          <w:noProof/>
        </w:rPr>
        <w:drawing>
          <wp:inline distT="0" distB="0" distL="0" distR="0">
            <wp:extent cx="5486400" cy="3664840"/>
            <wp:effectExtent l="19050" t="19050" r="19050" b="11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Default="001A5214" w:rsidP="001A5214">
      <w:pPr>
        <w:pStyle w:val="Heading1"/>
      </w:pPr>
      <w:r>
        <w:t>8 View All Order(Get)</w:t>
      </w:r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t>Get</w:t>
      </w:r>
      <w:r w:rsidRPr="001A5214">
        <w:t xml:space="preserve">  </w:t>
      </w:r>
      <w:hyperlink r:id="rId31" w:history="1">
        <w:r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http://localhost:9999/api/orders</w:t>
        </w:r>
      </w:hyperlink>
    </w:p>
    <w:p w:rsidR="001A5214" w:rsidRPr="001A5214" w:rsidRDefault="001A5214" w:rsidP="001A5214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486400" cy="3753687"/>
            <wp:effectExtent l="19050" t="19050" r="19050" b="18213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36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Default="001A5214" w:rsidP="001A5214">
      <w:pPr>
        <w:pStyle w:val="Heading1"/>
      </w:pPr>
      <w:r>
        <w:t>9 Deliver Order(Put)</w:t>
      </w:r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t>Put</w:t>
      </w:r>
      <w:r w:rsidRPr="001A5214">
        <w:t xml:space="preserve">  </w:t>
      </w:r>
      <w:hyperlink r:id="rId33" w:history="1">
        <w:r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http://localhost:9999/api/orders/deliver/3</w:t>
        </w:r>
      </w:hyperlink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noProof/>
          <w:color w:val="212121"/>
          <w:shd w:val="clear" w:color="auto" w:fill="FFFFFF"/>
        </w:rPr>
        <w:drawing>
          <wp:inline distT="0" distB="0" distL="0" distR="0">
            <wp:extent cx="5486400" cy="2701588"/>
            <wp:effectExtent l="19050" t="19050" r="19050" b="22562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15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Pr="001A5214" w:rsidRDefault="001A5214" w:rsidP="001A5214">
      <w:pPr>
        <w:rPr>
          <w:rFonts w:ascii="Segoe UI" w:hAnsi="Segoe UI" w:cs="Segoe UI"/>
        </w:rPr>
      </w:pPr>
    </w:p>
    <w:p w:rsidR="001A5214" w:rsidRDefault="001A5214" w:rsidP="001A5214">
      <w:pPr>
        <w:pStyle w:val="Heading1"/>
      </w:pPr>
      <w:r>
        <w:lastRenderedPageBreak/>
        <w:t>10 View All Order(Get)</w:t>
      </w:r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t>Get</w:t>
      </w:r>
      <w:r w:rsidRPr="001A5214">
        <w:t xml:space="preserve">  </w:t>
      </w:r>
      <w:hyperlink r:id="rId35" w:history="1">
        <w:r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http://localhost:9999/api/orders</w:t>
        </w:r>
      </w:hyperlink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noProof/>
          <w:color w:val="212121"/>
          <w:shd w:val="clear" w:color="auto" w:fill="FFFFFF"/>
        </w:rPr>
        <w:drawing>
          <wp:inline distT="0" distB="0" distL="0" distR="0">
            <wp:extent cx="5486400" cy="3716871"/>
            <wp:effectExtent l="19050" t="19050" r="19050" b="16929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6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14" w:rsidRDefault="001A5214" w:rsidP="001A5214">
      <w:pPr>
        <w:pStyle w:val="Heading1"/>
      </w:pPr>
      <w:r>
        <w:t>10 Check Order status(Get)</w:t>
      </w:r>
    </w:p>
    <w:p w:rsidR="001A5214" w:rsidRDefault="001A5214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t>Get</w:t>
      </w:r>
      <w:r w:rsidRPr="001A5214">
        <w:t xml:space="preserve">  </w:t>
      </w:r>
      <w:hyperlink r:id="rId37" w:history="1">
        <w:r w:rsidR="00E10DD6" w:rsidRPr="00845704">
          <w:rPr>
            <w:rStyle w:val="Hyperlink"/>
            <w:rFonts w:ascii="Segoe UI" w:hAnsi="Segoe UI" w:cs="Segoe UI"/>
            <w:shd w:val="clear" w:color="auto" w:fill="FFFFFF"/>
          </w:rPr>
          <w:t>http://localhost:9999/api/orders/status/3</w:t>
        </w:r>
      </w:hyperlink>
    </w:p>
    <w:p w:rsidR="00E10DD6" w:rsidRDefault="00E10DD6" w:rsidP="001A5214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noProof/>
          <w:color w:val="212121"/>
          <w:shd w:val="clear" w:color="auto" w:fill="FFFFFF"/>
        </w:rPr>
        <w:drawing>
          <wp:inline distT="0" distB="0" distL="0" distR="0">
            <wp:extent cx="5486400" cy="1610096"/>
            <wp:effectExtent l="19050" t="19050" r="19050" b="28204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00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E7" w:rsidRPr="001A5214" w:rsidRDefault="00346FE7" w:rsidP="001A5214">
      <w:pPr>
        <w:rPr>
          <w:rFonts w:ascii="Segoe UI" w:hAnsi="Segoe UI" w:cs="Segoe UI"/>
        </w:rPr>
      </w:pPr>
    </w:p>
    <w:sectPr w:rsidR="00346FE7" w:rsidRPr="001A521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0318" w:rsidRDefault="00E30318" w:rsidP="001A5214">
      <w:pPr>
        <w:spacing w:after="0" w:line="240" w:lineRule="auto"/>
      </w:pPr>
      <w:r>
        <w:separator/>
      </w:r>
    </w:p>
  </w:endnote>
  <w:endnote w:type="continuationSeparator" w:id="1">
    <w:p w:rsidR="00E30318" w:rsidRDefault="00E30318" w:rsidP="001A5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0318" w:rsidRDefault="00E30318" w:rsidP="001A5214">
      <w:pPr>
        <w:spacing w:after="0" w:line="240" w:lineRule="auto"/>
      </w:pPr>
      <w:r>
        <w:separator/>
      </w:r>
    </w:p>
  </w:footnote>
  <w:footnote w:type="continuationSeparator" w:id="1">
    <w:p w:rsidR="00E30318" w:rsidRDefault="00E30318" w:rsidP="001A5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47730"/>
    <w:rsid w:val="00034616"/>
    <w:rsid w:val="0006063C"/>
    <w:rsid w:val="0015074B"/>
    <w:rsid w:val="00192C55"/>
    <w:rsid w:val="001A5214"/>
    <w:rsid w:val="0029639D"/>
    <w:rsid w:val="00326F90"/>
    <w:rsid w:val="00346FE7"/>
    <w:rsid w:val="007D5CF7"/>
    <w:rsid w:val="008175D4"/>
    <w:rsid w:val="00AA1D8D"/>
    <w:rsid w:val="00B47730"/>
    <w:rsid w:val="00B7069D"/>
    <w:rsid w:val="00BC003F"/>
    <w:rsid w:val="00CB0664"/>
    <w:rsid w:val="00E10DD6"/>
    <w:rsid w:val="00E25060"/>
    <w:rsid w:val="00E30212"/>
    <w:rsid w:val="00E30318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21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92C5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92C5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00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0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999/api/users/regist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://localhost:9999/api/gifts/5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9999/api/gifts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://localhost:9999/api/users/login" TargetMode="External"/><Relationship Id="rId17" Type="http://schemas.openxmlformats.org/officeDocument/2006/relationships/hyperlink" Target="http://localhost:9999/api/users/1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://localhost:9999/api/orders/deliver/3" TargetMode="External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localhost:9999/api/ord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http://localhost:9999/api/orders/status/3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9999/api/users/1" TargetMode="External"/><Relationship Id="rId23" Type="http://schemas.openxmlformats.org/officeDocument/2006/relationships/hyperlink" Target="http://localhost:9999/api/gifts/5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hyperlink" Target="http://localhost:9999/api/users/all" TargetMode="External"/><Relationship Id="rId19" Type="http://schemas.openxmlformats.org/officeDocument/2006/relationships/hyperlink" Target="http://localhost:9999/api/gifts" TargetMode="External"/><Relationship Id="rId31" Type="http://schemas.openxmlformats.org/officeDocument/2006/relationships/hyperlink" Target="http://localhost:9999/api/ord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://localhost:9999/api/ord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Admin</cp:lastModifiedBy>
  <cp:revision>2</cp:revision>
  <dcterms:created xsi:type="dcterms:W3CDTF">2025-06-25T15:32:00Z</dcterms:created>
  <dcterms:modified xsi:type="dcterms:W3CDTF">2025-06-25T15:32:00Z</dcterms:modified>
</cp:coreProperties>
</file>